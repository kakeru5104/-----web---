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06404" w14:textId="77777777" w:rsidR="007B2ECD" w:rsidRDefault="00000000">
      <w:pPr>
        <w:pStyle w:val="aa"/>
        <w:jc w:val="center"/>
        <w:rPr>
          <w:lang w:eastAsia="ja-JP"/>
        </w:rPr>
      </w:pPr>
      <w:r>
        <w:rPr>
          <w:lang w:eastAsia="ja-JP"/>
        </w:rPr>
        <w:t>推しメンクイズ機能</w:t>
      </w:r>
      <w:r>
        <w:rPr>
          <w:lang w:eastAsia="ja-JP"/>
        </w:rPr>
        <w:t xml:space="preserve"> </w:t>
      </w:r>
      <w:r>
        <w:rPr>
          <w:lang w:eastAsia="ja-JP"/>
        </w:rPr>
        <w:t>仕様書</w:t>
      </w:r>
    </w:p>
    <w:p w14:paraId="37C9D142" w14:textId="77777777" w:rsidR="007B2ECD" w:rsidRDefault="00000000">
      <w:pPr>
        <w:rPr>
          <w:lang w:eastAsia="ja-JP"/>
        </w:rPr>
      </w:pPr>
      <w:r>
        <w:rPr>
          <w:b/>
          <w:lang w:eastAsia="ja-JP"/>
        </w:rPr>
        <w:t>プロジェクト名</w:t>
      </w:r>
      <w:r>
        <w:rPr>
          <w:b/>
          <w:lang w:eastAsia="ja-JP"/>
        </w:rPr>
        <w:t xml:space="preserve">: </w:t>
      </w:r>
      <w:r>
        <w:rPr>
          <w:lang w:eastAsia="ja-JP"/>
        </w:rPr>
        <w:t xml:space="preserve">GRADUATION LIVE '26 </w:t>
      </w:r>
      <w:r>
        <w:rPr>
          <w:lang w:eastAsia="ja-JP"/>
        </w:rPr>
        <w:t>公式サイト</w:t>
      </w:r>
      <w:r>
        <w:rPr>
          <w:lang w:eastAsia="ja-JP"/>
        </w:rPr>
        <w:br/>
      </w:r>
      <w:r>
        <w:rPr>
          <w:b/>
          <w:lang w:eastAsia="ja-JP"/>
        </w:rPr>
        <w:t>作成日</w:t>
      </w:r>
      <w:r>
        <w:rPr>
          <w:b/>
          <w:lang w:eastAsia="ja-JP"/>
        </w:rPr>
        <w:t xml:space="preserve">: </w:t>
      </w:r>
      <w:r>
        <w:rPr>
          <w:lang w:eastAsia="ja-JP"/>
        </w:rPr>
        <w:t>2026</w:t>
      </w:r>
      <w:r>
        <w:rPr>
          <w:lang w:eastAsia="ja-JP"/>
        </w:rPr>
        <w:t>年</w:t>
      </w:r>
      <w:r>
        <w:rPr>
          <w:lang w:eastAsia="ja-JP"/>
        </w:rPr>
        <w:t>2</w:t>
      </w:r>
      <w:r>
        <w:rPr>
          <w:lang w:eastAsia="ja-JP"/>
        </w:rPr>
        <w:t>月</w:t>
      </w:r>
      <w:r>
        <w:rPr>
          <w:lang w:eastAsia="ja-JP"/>
        </w:rPr>
        <w:t>4</w:t>
      </w:r>
      <w:r>
        <w:rPr>
          <w:lang w:eastAsia="ja-JP"/>
        </w:rPr>
        <w:t>日</w:t>
      </w:r>
      <w:r>
        <w:rPr>
          <w:lang w:eastAsia="ja-JP"/>
        </w:rPr>
        <w:br/>
      </w:r>
      <w:r>
        <w:rPr>
          <w:b/>
          <w:lang w:eastAsia="ja-JP"/>
        </w:rPr>
        <w:t>バージョン</w:t>
      </w:r>
      <w:r>
        <w:rPr>
          <w:b/>
          <w:lang w:eastAsia="ja-JP"/>
        </w:rPr>
        <w:t xml:space="preserve">: </w:t>
      </w:r>
      <w:r>
        <w:rPr>
          <w:lang w:eastAsia="ja-JP"/>
        </w:rPr>
        <w:t>1.0</w:t>
      </w:r>
    </w:p>
    <w:p w14:paraId="546DA8B7" w14:textId="77777777" w:rsidR="007B2ECD" w:rsidRDefault="00000000">
      <w:pPr>
        <w:pStyle w:val="1"/>
        <w:rPr>
          <w:lang w:eastAsia="ja-JP"/>
        </w:rPr>
      </w:pPr>
      <w:r>
        <w:rPr>
          <w:lang w:eastAsia="ja-JP"/>
        </w:rPr>
        <w:t xml:space="preserve">1. </w:t>
      </w:r>
      <w:r>
        <w:rPr>
          <w:lang w:eastAsia="ja-JP"/>
        </w:rPr>
        <w:t>概要</w:t>
      </w:r>
    </w:p>
    <w:p w14:paraId="0DEE6939" w14:textId="77777777" w:rsidR="007B2ECD" w:rsidRDefault="00000000">
      <w:pPr>
        <w:rPr>
          <w:lang w:eastAsia="ja-JP"/>
        </w:rPr>
      </w:pPr>
      <w:r>
        <w:rPr>
          <w:lang w:eastAsia="ja-JP"/>
        </w:rPr>
        <w:t>本機能は、</w:t>
      </w:r>
      <w:r>
        <w:rPr>
          <w:lang w:eastAsia="ja-JP"/>
        </w:rPr>
        <w:t>Web</w:t>
      </w:r>
      <w:r>
        <w:rPr>
          <w:lang w:eastAsia="ja-JP"/>
        </w:rPr>
        <w:t>サイト訪問者が卒業メンバーに関する知識を試すことができる「推しメンクイズ」コンテンツである。特定日時までのロック機能、ニックネーム登録、クイズ回答、結果発表、およびデータベースへのスコア保存機能を有する。</w:t>
      </w:r>
    </w:p>
    <w:p w14:paraId="0E476309" w14:textId="77777777" w:rsidR="007B2ECD" w:rsidRDefault="00000000">
      <w:pPr>
        <w:pStyle w:val="1"/>
        <w:rPr>
          <w:lang w:eastAsia="ja-JP"/>
        </w:rPr>
      </w:pPr>
      <w:r>
        <w:rPr>
          <w:lang w:eastAsia="ja-JP"/>
        </w:rPr>
        <w:t xml:space="preserve">2. </w:t>
      </w:r>
      <w:r>
        <w:rPr>
          <w:lang w:eastAsia="ja-JP"/>
        </w:rPr>
        <w:t>画面遷移と機能詳細</w:t>
      </w:r>
    </w:p>
    <w:p w14:paraId="63AF1401" w14:textId="77777777" w:rsidR="007B2ECD" w:rsidRDefault="00000000">
      <w:pPr>
        <w:pStyle w:val="21"/>
        <w:rPr>
          <w:lang w:eastAsia="ja-JP"/>
        </w:rPr>
      </w:pPr>
      <w:r>
        <w:rPr>
          <w:lang w:eastAsia="ja-JP"/>
        </w:rPr>
        <w:t xml:space="preserve">2-1. </w:t>
      </w:r>
      <w:r>
        <w:rPr>
          <w:lang w:eastAsia="ja-JP"/>
        </w:rPr>
        <w:t>コンテンツ解禁前（ロック画面）</w:t>
      </w:r>
    </w:p>
    <w:p w14:paraId="76CC0853" w14:textId="7ED8340B" w:rsidR="00A56991" w:rsidRDefault="00A56991" w:rsidP="00A56991">
      <w:pPr>
        <w:pStyle w:val="a0"/>
        <w:rPr>
          <w:lang w:eastAsia="ja-JP"/>
        </w:rPr>
      </w:pPr>
      <w:r>
        <w:rPr>
          <w:noProof/>
        </w:rPr>
        <w:drawing>
          <wp:inline distT="0" distB="0" distL="0" distR="0" wp14:anchorId="47518CAC" wp14:editId="2B1C6A83">
            <wp:extent cx="1629918" cy="2398541"/>
            <wp:effectExtent l="0" t="0" r="8890" b="1905"/>
            <wp:docPr id="1451957723" name="図 1" descr="アプリケーション が含まれている画像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57723" name="図 1" descr="アプリケーション が含まれている画像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355" cy="2412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3431D" w14:textId="79365999" w:rsidR="007B2ECD" w:rsidRDefault="00000000" w:rsidP="00A56991">
      <w:pPr>
        <w:pStyle w:val="a0"/>
        <w:rPr>
          <w:lang w:eastAsia="ja-JP"/>
        </w:rPr>
      </w:pPr>
      <w:r>
        <w:rPr>
          <w:lang w:eastAsia="ja-JP"/>
        </w:rPr>
        <w:t>概要</w:t>
      </w:r>
      <w:r>
        <w:rPr>
          <w:lang w:eastAsia="ja-JP"/>
        </w:rPr>
        <w:t xml:space="preserve">: </w:t>
      </w:r>
      <w:r>
        <w:rPr>
          <w:lang w:eastAsia="ja-JP"/>
        </w:rPr>
        <w:t>キャンペーン開始日時より前にアクセスした場合の表示。</w:t>
      </w:r>
    </w:p>
    <w:p w14:paraId="59A28254" w14:textId="77777777" w:rsidR="007B2ECD" w:rsidRDefault="00000000">
      <w:pPr>
        <w:pStyle w:val="a0"/>
      </w:pPr>
      <w:proofErr w:type="spellStart"/>
      <w:r>
        <w:t>表示条件</w:t>
      </w:r>
      <w:proofErr w:type="spellEnd"/>
      <w:r>
        <w:t xml:space="preserve">: </w:t>
      </w:r>
      <w:proofErr w:type="spellStart"/>
      <w:r>
        <w:t>現在時刻</w:t>
      </w:r>
      <w:proofErr w:type="spellEnd"/>
      <w:r>
        <w:t xml:space="preserve"> &lt; 2026</w:t>
      </w:r>
      <w:r>
        <w:t>年</w:t>
      </w:r>
      <w:r>
        <w:t>3</w:t>
      </w:r>
      <w:r>
        <w:t>月</w:t>
      </w:r>
      <w:r>
        <w:t>21</w:t>
      </w:r>
      <w:r>
        <w:t>日</w:t>
      </w:r>
      <w:r>
        <w:t xml:space="preserve"> 19:00</w:t>
      </w:r>
    </w:p>
    <w:p w14:paraId="4A6EC5B4" w14:textId="77777777" w:rsidR="007B2ECD" w:rsidRDefault="00000000">
      <w:pPr>
        <w:pStyle w:val="a0"/>
      </w:pPr>
      <w:r>
        <w:t>UI</w:t>
      </w:r>
      <w:r>
        <w:t>要素</w:t>
      </w:r>
      <w:r>
        <w:t xml:space="preserve">: </w:t>
      </w:r>
      <w:r>
        <w:t>タイトル「</w:t>
      </w:r>
      <w:r>
        <w:t>SECRET GAME</w:t>
      </w:r>
      <w:r>
        <w:t>」、ステータス「</w:t>
      </w:r>
      <w:r>
        <w:t>COMING SOON...</w:t>
      </w:r>
      <w:r>
        <w:t>」、解禁日時「</w:t>
      </w:r>
      <w:r>
        <w:t>2026.03.21 19:00 UNLOCK</w:t>
      </w:r>
      <w:r>
        <w:t>」</w:t>
      </w:r>
    </w:p>
    <w:p w14:paraId="16A36788" w14:textId="77777777" w:rsidR="007B2ECD" w:rsidRDefault="00000000">
      <w:pPr>
        <w:pStyle w:val="a0"/>
        <w:rPr>
          <w:lang w:eastAsia="ja-JP"/>
        </w:rPr>
      </w:pPr>
      <w:r>
        <w:rPr>
          <w:lang w:eastAsia="ja-JP"/>
        </w:rPr>
        <w:t>機能</w:t>
      </w:r>
      <w:r>
        <w:rPr>
          <w:lang w:eastAsia="ja-JP"/>
        </w:rPr>
        <w:t xml:space="preserve">: </w:t>
      </w:r>
      <w:r>
        <w:rPr>
          <w:lang w:eastAsia="ja-JP"/>
        </w:rPr>
        <w:t>ユーザー操作不可。指定日時を過ぎると自動（またはリロード）でスタート画面へ切り替わる。</w:t>
      </w:r>
    </w:p>
    <w:p w14:paraId="15C7776B" w14:textId="77777777" w:rsidR="007B2ECD" w:rsidRDefault="00000000">
      <w:pPr>
        <w:pStyle w:val="21"/>
        <w:rPr>
          <w:lang w:eastAsia="ja-JP"/>
        </w:rPr>
      </w:pPr>
      <w:r>
        <w:rPr>
          <w:lang w:eastAsia="ja-JP"/>
        </w:rPr>
        <w:t xml:space="preserve">2-2. </w:t>
      </w:r>
      <w:r>
        <w:rPr>
          <w:lang w:eastAsia="ja-JP"/>
        </w:rPr>
        <w:t>スタート画面（解禁後）</w:t>
      </w:r>
    </w:p>
    <w:p w14:paraId="203D0164" w14:textId="01184807" w:rsidR="007B2ECD" w:rsidRDefault="007B2ECD">
      <w:pPr>
        <w:jc w:val="center"/>
        <w:rPr>
          <w:b/>
          <w:color w:val="FF0000"/>
          <w:lang w:eastAsia="ja-JP"/>
        </w:rPr>
      </w:pPr>
    </w:p>
    <w:p w14:paraId="7BB64E9F" w14:textId="539BE5D8" w:rsidR="00A56991" w:rsidRDefault="00A56991">
      <w:pPr>
        <w:jc w:val="center"/>
        <w:rPr>
          <w:lang w:eastAsia="ja-JP"/>
        </w:rPr>
      </w:pPr>
      <w:r>
        <w:rPr>
          <w:b/>
          <w:noProof/>
          <w:color w:val="FF0000"/>
          <w:lang w:eastAsia="ja-JP"/>
        </w:rPr>
        <w:lastRenderedPageBreak/>
        <w:drawing>
          <wp:inline distT="0" distB="0" distL="0" distR="0" wp14:anchorId="2C12EABB" wp14:editId="31270F8B">
            <wp:extent cx="2060917" cy="3026499"/>
            <wp:effectExtent l="0" t="0" r="0" b="2540"/>
            <wp:docPr id="1714349998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418" cy="3036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9270E" w14:textId="67181373" w:rsidR="00A56991" w:rsidRDefault="00A56991">
      <w:pPr>
        <w:jc w:val="center"/>
        <w:rPr>
          <w:lang w:eastAsia="ja-JP"/>
        </w:rPr>
      </w:pPr>
      <w:r>
        <w:rPr>
          <w:noProof/>
          <w:lang w:eastAsia="ja-JP"/>
        </w:rPr>
        <w:drawing>
          <wp:inline distT="0" distB="0" distL="0" distR="0" wp14:anchorId="03ADB288" wp14:editId="5104A3D1">
            <wp:extent cx="2142785" cy="3129524"/>
            <wp:effectExtent l="0" t="0" r="0" b="0"/>
            <wp:docPr id="1741183039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3610" cy="314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B11AC" w14:textId="77777777" w:rsidR="007B2ECD" w:rsidRDefault="00000000">
      <w:pPr>
        <w:pStyle w:val="a0"/>
        <w:rPr>
          <w:lang w:eastAsia="ja-JP"/>
        </w:rPr>
      </w:pPr>
      <w:r>
        <w:rPr>
          <w:lang w:eastAsia="ja-JP"/>
        </w:rPr>
        <w:t>概要</w:t>
      </w:r>
      <w:r>
        <w:rPr>
          <w:lang w:eastAsia="ja-JP"/>
        </w:rPr>
        <w:t xml:space="preserve">: </w:t>
      </w:r>
      <w:r>
        <w:rPr>
          <w:lang w:eastAsia="ja-JP"/>
        </w:rPr>
        <w:t>クイズの参加登録画面。</w:t>
      </w:r>
    </w:p>
    <w:p w14:paraId="2991E41A" w14:textId="77777777" w:rsidR="007B2ECD" w:rsidRDefault="00000000">
      <w:pPr>
        <w:pStyle w:val="a0"/>
      </w:pPr>
      <w:proofErr w:type="spellStart"/>
      <w:r>
        <w:t>表示条件</w:t>
      </w:r>
      <w:proofErr w:type="spellEnd"/>
      <w:r>
        <w:t xml:space="preserve">: </w:t>
      </w:r>
      <w:proofErr w:type="spellStart"/>
      <w:r>
        <w:t>現在時刻</w:t>
      </w:r>
      <w:proofErr w:type="spellEnd"/>
      <w:r>
        <w:t xml:space="preserve"> ≧ 2026</w:t>
      </w:r>
      <w:r>
        <w:t>年</w:t>
      </w:r>
      <w:r>
        <w:t>3</w:t>
      </w:r>
      <w:r>
        <w:t>月</w:t>
      </w:r>
      <w:r>
        <w:t>21</w:t>
      </w:r>
      <w:r>
        <w:t>日</w:t>
      </w:r>
      <w:r>
        <w:t xml:space="preserve"> 19:00</w:t>
      </w:r>
    </w:p>
    <w:p w14:paraId="5CE89382" w14:textId="77777777" w:rsidR="007B2ECD" w:rsidRDefault="00000000">
      <w:pPr>
        <w:pStyle w:val="a0"/>
        <w:rPr>
          <w:lang w:eastAsia="ja-JP"/>
        </w:rPr>
      </w:pPr>
      <w:r>
        <w:rPr>
          <w:lang w:eastAsia="ja-JP"/>
        </w:rPr>
        <w:t>UI</w:t>
      </w:r>
      <w:r>
        <w:rPr>
          <w:lang w:eastAsia="ja-JP"/>
        </w:rPr>
        <w:t>要素</w:t>
      </w:r>
      <w:r>
        <w:rPr>
          <w:lang w:eastAsia="ja-JP"/>
        </w:rPr>
        <w:t xml:space="preserve">: </w:t>
      </w:r>
      <w:r>
        <w:rPr>
          <w:lang w:eastAsia="ja-JP"/>
        </w:rPr>
        <w:t>タイトル「推しメンクイズ</w:t>
      </w:r>
      <w:r>
        <w:rPr>
          <w:lang w:eastAsia="ja-JP"/>
        </w:rPr>
        <w:t xml:space="preserve"> </w:t>
      </w:r>
      <w:r>
        <w:rPr>
          <w:lang w:eastAsia="ja-JP"/>
        </w:rPr>
        <w:t>全問正解チャレンジ」、ニックネーム入力フォーム、</w:t>
      </w:r>
      <w:r>
        <w:rPr>
          <w:lang w:eastAsia="ja-JP"/>
        </w:rPr>
        <w:t>START</w:t>
      </w:r>
      <w:r>
        <w:rPr>
          <w:lang w:eastAsia="ja-JP"/>
        </w:rPr>
        <w:t>ボタン</w:t>
      </w:r>
    </w:p>
    <w:p w14:paraId="616FC8CD" w14:textId="77777777" w:rsidR="007B2ECD" w:rsidRDefault="00000000">
      <w:pPr>
        <w:pStyle w:val="a0"/>
        <w:rPr>
          <w:lang w:eastAsia="ja-JP"/>
        </w:rPr>
      </w:pPr>
      <w:r>
        <w:rPr>
          <w:lang w:eastAsia="ja-JP"/>
        </w:rPr>
        <w:t>機能</w:t>
      </w:r>
      <w:r>
        <w:rPr>
          <w:lang w:eastAsia="ja-JP"/>
        </w:rPr>
        <w:t xml:space="preserve">: </w:t>
      </w:r>
      <w:r>
        <w:rPr>
          <w:lang w:eastAsia="ja-JP"/>
        </w:rPr>
        <w:t>ニックネーム未入力時は遷移不可。</w:t>
      </w:r>
    </w:p>
    <w:p w14:paraId="187753DD" w14:textId="77777777" w:rsidR="007B2ECD" w:rsidRDefault="00000000">
      <w:pPr>
        <w:pStyle w:val="a0"/>
        <w:rPr>
          <w:lang w:eastAsia="ja-JP"/>
        </w:rPr>
      </w:pPr>
      <w:r>
        <w:rPr>
          <w:lang w:eastAsia="ja-JP"/>
        </w:rPr>
        <w:t>状態遷移</w:t>
      </w:r>
      <w:r>
        <w:rPr>
          <w:lang w:eastAsia="ja-JP"/>
        </w:rPr>
        <w:t xml:space="preserve">: </w:t>
      </w:r>
      <w:r>
        <w:rPr>
          <w:lang w:eastAsia="ja-JP"/>
        </w:rPr>
        <w:t>画像</w:t>
      </w:r>
      <w:r>
        <w:rPr>
          <w:lang w:eastAsia="ja-JP"/>
        </w:rPr>
        <w:t>3.png</w:t>
      </w:r>
      <w:r>
        <w:rPr>
          <w:lang w:eastAsia="ja-JP"/>
        </w:rPr>
        <w:t>のように名前を入力し</w:t>
      </w:r>
      <w:r>
        <w:rPr>
          <w:lang w:eastAsia="ja-JP"/>
        </w:rPr>
        <w:t>START</w:t>
      </w:r>
      <w:r>
        <w:rPr>
          <w:lang w:eastAsia="ja-JP"/>
        </w:rPr>
        <w:t>を押すと次へ遷移。</w:t>
      </w:r>
    </w:p>
    <w:p w14:paraId="34D914A3" w14:textId="77777777" w:rsidR="007B2ECD" w:rsidRDefault="00000000">
      <w:pPr>
        <w:pStyle w:val="21"/>
        <w:rPr>
          <w:lang w:eastAsia="ja-JP"/>
        </w:rPr>
      </w:pPr>
      <w:r>
        <w:rPr>
          <w:lang w:eastAsia="ja-JP"/>
        </w:rPr>
        <w:lastRenderedPageBreak/>
        <w:t xml:space="preserve">2-3. </w:t>
      </w:r>
      <w:r>
        <w:rPr>
          <w:lang w:eastAsia="ja-JP"/>
        </w:rPr>
        <w:t>メンバー選択画面</w:t>
      </w:r>
    </w:p>
    <w:p w14:paraId="06F97268" w14:textId="5726C51A" w:rsidR="007B2ECD" w:rsidRDefault="00A56991">
      <w:pPr>
        <w:jc w:val="center"/>
        <w:rPr>
          <w:lang w:eastAsia="ja-JP"/>
        </w:rPr>
      </w:pPr>
      <w:r>
        <w:rPr>
          <w:b/>
          <w:noProof/>
          <w:color w:val="FF0000"/>
          <w:lang w:eastAsia="ja-JP"/>
        </w:rPr>
        <w:drawing>
          <wp:inline distT="0" distB="0" distL="0" distR="0" wp14:anchorId="27EEBF8D" wp14:editId="0B3B4058">
            <wp:extent cx="2098562" cy="3080824"/>
            <wp:effectExtent l="0" t="0" r="0" b="5715"/>
            <wp:docPr id="263462109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487" cy="309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6B44F" w14:textId="77777777" w:rsidR="007B2ECD" w:rsidRDefault="00000000">
      <w:pPr>
        <w:pStyle w:val="a0"/>
        <w:rPr>
          <w:lang w:eastAsia="ja-JP"/>
        </w:rPr>
      </w:pPr>
      <w:r>
        <w:rPr>
          <w:lang w:eastAsia="ja-JP"/>
        </w:rPr>
        <w:t>概要</w:t>
      </w:r>
      <w:r>
        <w:rPr>
          <w:lang w:eastAsia="ja-JP"/>
        </w:rPr>
        <w:t xml:space="preserve">: </w:t>
      </w:r>
      <w:r>
        <w:rPr>
          <w:lang w:eastAsia="ja-JP"/>
        </w:rPr>
        <w:t>クイズに挑戦したい対象メンバーを選択する画面。</w:t>
      </w:r>
    </w:p>
    <w:p w14:paraId="585FFAD6" w14:textId="77777777" w:rsidR="007B2ECD" w:rsidRDefault="00000000">
      <w:pPr>
        <w:pStyle w:val="a0"/>
        <w:rPr>
          <w:lang w:eastAsia="ja-JP"/>
        </w:rPr>
      </w:pPr>
      <w:r>
        <w:rPr>
          <w:lang w:eastAsia="ja-JP"/>
        </w:rPr>
        <w:t>UI</w:t>
      </w:r>
      <w:r>
        <w:rPr>
          <w:lang w:eastAsia="ja-JP"/>
        </w:rPr>
        <w:t>要素</w:t>
      </w:r>
      <w:r>
        <w:rPr>
          <w:lang w:eastAsia="ja-JP"/>
        </w:rPr>
        <w:t xml:space="preserve">: </w:t>
      </w:r>
      <w:r>
        <w:rPr>
          <w:lang w:eastAsia="ja-JP"/>
        </w:rPr>
        <w:t>タイトル「</w:t>
      </w:r>
      <w:r>
        <w:rPr>
          <w:lang w:eastAsia="ja-JP"/>
        </w:rPr>
        <w:t>SELECT MEMBER</w:t>
      </w:r>
      <w:r>
        <w:rPr>
          <w:lang w:eastAsia="ja-JP"/>
        </w:rPr>
        <w:t>」、メンバーリスト、</w:t>
      </w:r>
      <w:r>
        <w:rPr>
          <w:lang w:eastAsia="ja-JP"/>
        </w:rPr>
        <w:t>BACK</w:t>
      </w:r>
      <w:r>
        <w:rPr>
          <w:lang w:eastAsia="ja-JP"/>
        </w:rPr>
        <w:t>ボタン</w:t>
      </w:r>
    </w:p>
    <w:p w14:paraId="7526D029" w14:textId="77777777" w:rsidR="007B2ECD" w:rsidRDefault="00000000">
      <w:pPr>
        <w:pStyle w:val="a0"/>
      </w:pPr>
      <w:r>
        <w:rPr>
          <w:lang w:eastAsia="ja-JP"/>
        </w:rPr>
        <w:t>機能</w:t>
      </w:r>
      <w:r>
        <w:rPr>
          <w:lang w:eastAsia="ja-JP"/>
        </w:rPr>
        <w:t xml:space="preserve">: </w:t>
      </w:r>
      <w:r>
        <w:rPr>
          <w:lang w:eastAsia="ja-JP"/>
        </w:rPr>
        <w:t>リストタップで該当メンバーのクイズデータを読み込み遷移。</w:t>
      </w:r>
      <w:proofErr w:type="spellStart"/>
      <w:r>
        <w:t>縦スクロール可能</w:t>
      </w:r>
      <w:proofErr w:type="spellEnd"/>
      <w:r>
        <w:t>。</w:t>
      </w:r>
    </w:p>
    <w:p w14:paraId="6D0CAEBA" w14:textId="77777777" w:rsidR="007B2ECD" w:rsidRDefault="00000000">
      <w:pPr>
        <w:pStyle w:val="21"/>
      </w:pPr>
      <w:r>
        <w:t xml:space="preserve">2-4. </w:t>
      </w:r>
      <w:r>
        <w:t>クイズ出題画面</w:t>
      </w:r>
    </w:p>
    <w:p w14:paraId="1A97FCE6" w14:textId="652BF644" w:rsidR="007B2ECD" w:rsidRDefault="00A56991">
      <w:pPr>
        <w:jc w:val="center"/>
        <w:rPr>
          <w:lang w:eastAsia="ja-JP"/>
        </w:rPr>
      </w:pPr>
      <w:r>
        <w:rPr>
          <w:b/>
          <w:noProof/>
          <w:color w:val="FF0000"/>
          <w:lang w:eastAsia="ja-JP"/>
        </w:rPr>
        <w:drawing>
          <wp:inline distT="0" distB="0" distL="0" distR="0" wp14:anchorId="6BB7AAF0" wp14:editId="7FAAE951">
            <wp:extent cx="1744535" cy="2553287"/>
            <wp:effectExtent l="0" t="0" r="8255" b="0"/>
            <wp:docPr id="1712960768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0781" cy="2562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4496C" w14:textId="563765C6" w:rsidR="00A56991" w:rsidRDefault="00A56991">
      <w:pPr>
        <w:jc w:val="center"/>
        <w:rPr>
          <w:lang w:eastAsia="ja-JP"/>
        </w:rPr>
      </w:pPr>
      <w:r>
        <w:rPr>
          <w:noProof/>
          <w:lang w:eastAsia="ja-JP"/>
        </w:rPr>
        <w:lastRenderedPageBreak/>
        <w:drawing>
          <wp:inline distT="0" distB="0" distL="0" distR="0" wp14:anchorId="558BFFB0" wp14:editId="54D9228A">
            <wp:extent cx="1909464" cy="2813245"/>
            <wp:effectExtent l="0" t="0" r="0" b="6350"/>
            <wp:docPr id="1742048333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094" cy="2821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DC99D" w14:textId="77777777" w:rsidR="007B2ECD" w:rsidRDefault="00000000">
      <w:pPr>
        <w:pStyle w:val="a0"/>
        <w:rPr>
          <w:lang w:eastAsia="ja-JP"/>
        </w:rPr>
      </w:pPr>
      <w:r>
        <w:rPr>
          <w:lang w:eastAsia="ja-JP"/>
        </w:rPr>
        <w:t>概要</w:t>
      </w:r>
      <w:r>
        <w:rPr>
          <w:lang w:eastAsia="ja-JP"/>
        </w:rPr>
        <w:t>: 4</w:t>
      </w:r>
      <w:r>
        <w:rPr>
          <w:lang w:eastAsia="ja-JP"/>
        </w:rPr>
        <w:t>択クイズを出題・回答する画面。</w:t>
      </w:r>
    </w:p>
    <w:p w14:paraId="18BC5F82" w14:textId="77777777" w:rsidR="007B2ECD" w:rsidRDefault="00000000">
      <w:pPr>
        <w:pStyle w:val="a0"/>
        <w:rPr>
          <w:lang w:eastAsia="ja-JP"/>
        </w:rPr>
      </w:pPr>
      <w:r>
        <w:rPr>
          <w:lang w:eastAsia="ja-JP"/>
        </w:rPr>
        <w:t>UI</w:t>
      </w:r>
      <w:r>
        <w:rPr>
          <w:lang w:eastAsia="ja-JP"/>
        </w:rPr>
        <w:t>要素</w:t>
      </w:r>
      <w:r>
        <w:rPr>
          <w:lang w:eastAsia="ja-JP"/>
        </w:rPr>
        <w:t xml:space="preserve">: </w:t>
      </w:r>
      <w:r>
        <w:rPr>
          <w:lang w:eastAsia="ja-JP"/>
        </w:rPr>
        <w:t>問題番号、問題文、選択肢ボタン、決定ボタン</w:t>
      </w:r>
    </w:p>
    <w:p w14:paraId="0DA8BF0B" w14:textId="77777777" w:rsidR="007B2ECD" w:rsidRDefault="00000000">
      <w:pPr>
        <w:pStyle w:val="a0"/>
        <w:rPr>
          <w:lang w:eastAsia="ja-JP"/>
        </w:rPr>
      </w:pPr>
      <w:r>
        <w:rPr>
          <w:lang w:eastAsia="ja-JP"/>
        </w:rPr>
        <w:t>機能</w:t>
      </w:r>
      <w:r>
        <w:rPr>
          <w:lang w:eastAsia="ja-JP"/>
        </w:rPr>
        <w:t>(</w:t>
      </w:r>
      <w:r>
        <w:rPr>
          <w:lang w:eastAsia="ja-JP"/>
        </w:rPr>
        <w:t>初期</w:t>
      </w:r>
      <w:r>
        <w:rPr>
          <w:lang w:eastAsia="ja-JP"/>
        </w:rPr>
        <w:t xml:space="preserve">): </w:t>
      </w:r>
      <w:r>
        <w:rPr>
          <w:lang w:eastAsia="ja-JP"/>
        </w:rPr>
        <w:t>画像</w:t>
      </w:r>
      <w:r>
        <w:rPr>
          <w:lang w:eastAsia="ja-JP"/>
        </w:rPr>
        <w:t>5.png</w:t>
      </w:r>
      <w:r>
        <w:rPr>
          <w:lang w:eastAsia="ja-JP"/>
        </w:rPr>
        <w:t>の状態。</w:t>
      </w:r>
    </w:p>
    <w:p w14:paraId="1DB5C10B" w14:textId="5CDFB7A0" w:rsidR="007B2ECD" w:rsidRDefault="00000000">
      <w:pPr>
        <w:pStyle w:val="a0"/>
      </w:pPr>
      <w:r>
        <w:rPr>
          <w:lang w:eastAsia="ja-JP"/>
        </w:rPr>
        <w:t>機能</w:t>
      </w:r>
      <w:r>
        <w:rPr>
          <w:lang w:eastAsia="ja-JP"/>
        </w:rPr>
        <w:t>(</w:t>
      </w:r>
      <w:r>
        <w:rPr>
          <w:lang w:eastAsia="ja-JP"/>
        </w:rPr>
        <w:t>選択時</w:t>
      </w:r>
      <w:r>
        <w:rPr>
          <w:lang w:eastAsia="ja-JP"/>
        </w:rPr>
        <w:t xml:space="preserve">): </w:t>
      </w:r>
      <w:r>
        <w:rPr>
          <w:lang w:eastAsia="ja-JP"/>
        </w:rPr>
        <w:t>画像</w:t>
      </w:r>
      <w:r>
        <w:rPr>
          <w:lang w:eastAsia="ja-JP"/>
        </w:rPr>
        <w:t>6.png</w:t>
      </w:r>
      <w:r>
        <w:rPr>
          <w:lang w:eastAsia="ja-JP"/>
        </w:rPr>
        <w:t>の状態。選択肢をタップすると反転し、決定ボタンで次へ進む。</w:t>
      </w:r>
      <w:r>
        <w:t>全</w:t>
      </w:r>
      <w:r w:rsidR="00E96ADF" w:rsidRPr="00E96ADF">
        <w:rPr>
          <w:rFonts w:hint="eastAsia"/>
          <w:color w:val="FF0000"/>
          <w:lang w:eastAsia="ja-JP"/>
        </w:rPr>
        <w:t>7</w:t>
      </w:r>
      <w:r>
        <w:t>問。</w:t>
      </w:r>
    </w:p>
    <w:p w14:paraId="60BB97BD" w14:textId="77777777" w:rsidR="007B2ECD" w:rsidRDefault="00000000">
      <w:pPr>
        <w:pStyle w:val="21"/>
      </w:pPr>
      <w:r>
        <w:t xml:space="preserve">2-5. </w:t>
      </w:r>
      <w:r>
        <w:t>結果画面（通常）</w:t>
      </w:r>
    </w:p>
    <w:p w14:paraId="17B91836" w14:textId="060DD022" w:rsidR="007B2ECD" w:rsidRDefault="00A56991">
      <w:pPr>
        <w:jc w:val="center"/>
        <w:rPr>
          <w:lang w:eastAsia="ja-JP"/>
        </w:rPr>
      </w:pPr>
      <w:r>
        <w:rPr>
          <w:b/>
          <w:noProof/>
          <w:color w:val="FF0000"/>
          <w:lang w:eastAsia="ja-JP"/>
        </w:rPr>
        <w:drawing>
          <wp:inline distT="0" distB="0" distL="0" distR="0" wp14:anchorId="3742B884" wp14:editId="6953ABF7">
            <wp:extent cx="1701220" cy="2482947"/>
            <wp:effectExtent l="0" t="0" r="0" b="0"/>
            <wp:docPr id="2118316629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581" cy="2487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28E55" w14:textId="77777777" w:rsidR="007B2ECD" w:rsidRDefault="00000000">
      <w:pPr>
        <w:pStyle w:val="a0"/>
        <w:rPr>
          <w:lang w:eastAsia="ja-JP"/>
        </w:rPr>
      </w:pPr>
      <w:r>
        <w:rPr>
          <w:lang w:eastAsia="ja-JP"/>
        </w:rPr>
        <w:t>概要</w:t>
      </w:r>
      <w:r>
        <w:rPr>
          <w:lang w:eastAsia="ja-JP"/>
        </w:rPr>
        <w:t xml:space="preserve">: </w:t>
      </w:r>
      <w:r>
        <w:rPr>
          <w:lang w:eastAsia="ja-JP"/>
        </w:rPr>
        <w:t>全問正解できなかった場合の結果表示（正解数</w:t>
      </w:r>
      <w:r>
        <w:rPr>
          <w:lang w:eastAsia="ja-JP"/>
        </w:rPr>
        <w:t xml:space="preserve"> 0</w:t>
      </w:r>
      <w:r>
        <w:rPr>
          <w:lang w:eastAsia="ja-JP"/>
        </w:rPr>
        <w:t>〜</w:t>
      </w:r>
      <w:r>
        <w:rPr>
          <w:lang w:eastAsia="ja-JP"/>
        </w:rPr>
        <w:t>7</w:t>
      </w:r>
      <w:r>
        <w:rPr>
          <w:lang w:eastAsia="ja-JP"/>
        </w:rPr>
        <w:t>問）。</w:t>
      </w:r>
    </w:p>
    <w:p w14:paraId="387B2DFE" w14:textId="0E07E702" w:rsidR="007B2ECD" w:rsidRDefault="00000000">
      <w:pPr>
        <w:pStyle w:val="a0"/>
        <w:rPr>
          <w:lang w:eastAsia="ja-JP"/>
        </w:rPr>
      </w:pPr>
      <w:r>
        <w:rPr>
          <w:lang w:eastAsia="ja-JP"/>
        </w:rPr>
        <w:t>UI</w:t>
      </w:r>
      <w:r>
        <w:rPr>
          <w:lang w:eastAsia="ja-JP"/>
        </w:rPr>
        <w:t>要素</w:t>
      </w:r>
      <w:r>
        <w:rPr>
          <w:lang w:eastAsia="ja-JP"/>
        </w:rPr>
        <w:t xml:space="preserve">: </w:t>
      </w:r>
      <w:r>
        <w:rPr>
          <w:lang w:eastAsia="ja-JP"/>
        </w:rPr>
        <w:t>スコア（例</w:t>
      </w:r>
      <w:r>
        <w:rPr>
          <w:lang w:eastAsia="ja-JP"/>
        </w:rPr>
        <w:t>: 3/</w:t>
      </w:r>
      <w:r w:rsidR="00E96ADF" w:rsidRPr="00E96ADF">
        <w:rPr>
          <w:rFonts w:hint="eastAsia"/>
          <w:color w:val="FF0000"/>
          <w:lang w:eastAsia="ja-JP"/>
        </w:rPr>
        <w:t>7</w:t>
      </w:r>
      <w:r>
        <w:rPr>
          <w:lang w:eastAsia="ja-JP"/>
        </w:rPr>
        <w:t>）、メッセージ（例</w:t>
      </w:r>
      <w:r>
        <w:rPr>
          <w:lang w:eastAsia="ja-JP"/>
        </w:rPr>
        <w:t xml:space="preserve">: </w:t>
      </w:r>
      <w:r>
        <w:rPr>
          <w:lang w:eastAsia="ja-JP"/>
        </w:rPr>
        <w:t>出直してこい！）、</w:t>
      </w:r>
      <w:r>
        <w:rPr>
          <w:lang w:eastAsia="ja-JP"/>
        </w:rPr>
        <w:t>RETRY</w:t>
      </w:r>
      <w:r>
        <w:rPr>
          <w:lang w:eastAsia="ja-JP"/>
        </w:rPr>
        <w:t>ボタン</w:t>
      </w:r>
    </w:p>
    <w:p w14:paraId="68A03E51" w14:textId="77777777" w:rsidR="007B2ECD" w:rsidRDefault="00000000">
      <w:pPr>
        <w:pStyle w:val="a0"/>
        <w:rPr>
          <w:lang w:eastAsia="ja-JP"/>
        </w:rPr>
      </w:pPr>
      <w:r>
        <w:rPr>
          <w:lang w:eastAsia="ja-JP"/>
        </w:rPr>
        <w:t>機能</w:t>
      </w:r>
      <w:r>
        <w:rPr>
          <w:lang w:eastAsia="ja-JP"/>
        </w:rPr>
        <w:t>: DB</w:t>
      </w:r>
      <w:r>
        <w:rPr>
          <w:lang w:eastAsia="ja-JP"/>
        </w:rPr>
        <w:t>へプレイ履歴（スコア、名前）を保存する。</w:t>
      </w:r>
      <w:r>
        <w:rPr>
          <w:lang w:eastAsia="ja-JP"/>
        </w:rPr>
        <w:t>RETRY</w:t>
      </w:r>
      <w:r>
        <w:rPr>
          <w:lang w:eastAsia="ja-JP"/>
        </w:rPr>
        <w:t>で最初に戻る。</w:t>
      </w:r>
    </w:p>
    <w:p w14:paraId="6683897B" w14:textId="77777777" w:rsidR="007B2ECD" w:rsidRDefault="00000000">
      <w:pPr>
        <w:pStyle w:val="21"/>
        <w:rPr>
          <w:lang w:eastAsia="ja-JP"/>
        </w:rPr>
      </w:pPr>
      <w:r>
        <w:rPr>
          <w:lang w:eastAsia="ja-JP"/>
        </w:rPr>
        <w:lastRenderedPageBreak/>
        <w:t xml:space="preserve">2-6. </w:t>
      </w:r>
      <w:r>
        <w:rPr>
          <w:lang w:eastAsia="ja-JP"/>
        </w:rPr>
        <w:t>結果画面（完全制覇）</w:t>
      </w:r>
    </w:p>
    <w:p w14:paraId="5F3E2EA4" w14:textId="12B94B99" w:rsidR="007B2ECD" w:rsidRDefault="00A56991">
      <w:pPr>
        <w:jc w:val="center"/>
        <w:rPr>
          <w:lang w:eastAsia="ja-JP"/>
        </w:rPr>
      </w:pPr>
      <w:r>
        <w:rPr>
          <w:b/>
          <w:noProof/>
          <w:color w:val="FF0000"/>
          <w:lang w:eastAsia="ja-JP"/>
        </w:rPr>
        <w:drawing>
          <wp:inline distT="0" distB="0" distL="0" distR="0" wp14:anchorId="3B0E510C" wp14:editId="709A5120">
            <wp:extent cx="1856137" cy="2722148"/>
            <wp:effectExtent l="0" t="0" r="0" b="2540"/>
            <wp:docPr id="1050626329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2748" cy="2731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02630" w14:textId="77777777" w:rsidR="007B2ECD" w:rsidRDefault="00000000">
      <w:pPr>
        <w:pStyle w:val="a0"/>
        <w:rPr>
          <w:lang w:eastAsia="ja-JP"/>
        </w:rPr>
      </w:pPr>
      <w:r>
        <w:rPr>
          <w:lang w:eastAsia="ja-JP"/>
        </w:rPr>
        <w:t>概要</w:t>
      </w:r>
      <w:r>
        <w:rPr>
          <w:lang w:eastAsia="ja-JP"/>
        </w:rPr>
        <w:t xml:space="preserve">: </w:t>
      </w:r>
      <w:r>
        <w:rPr>
          <w:lang w:eastAsia="ja-JP"/>
        </w:rPr>
        <w:t>全問正解した場合の特別な結果表示（正解数</w:t>
      </w:r>
      <w:r>
        <w:rPr>
          <w:lang w:eastAsia="ja-JP"/>
        </w:rPr>
        <w:t xml:space="preserve"> 8</w:t>
      </w:r>
      <w:r>
        <w:rPr>
          <w:lang w:eastAsia="ja-JP"/>
        </w:rPr>
        <w:t>問）。</w:t>
      </w:r>
    </w:p>
    <w:p w14:paraId="0815ECC3" w14:textId="77777777" w:rsidR="007B2ECD" w:rsidRDefault="00000000">
      <w:pPr>
        <w:pStyle w:val="a0"/>
        <w:rPr>
          <w:lang w:eastAsia="ja-JP"/>
        </w:rPr>
      </w:pPr>
      <w:r>
        <w:rPr>
          <w:lang w:eastAsia="ja-JP"/>
        </w:rPr>
        <w:t>UI</w:t>
      </w:r>
      <w:r>
        <w:rPr>
          <w:lang w:eastAsia="ja-JP"/>
        </w:rPr>
        <w:t>要素</w:t>
      </w:r>
      <w:r>
        <w:rPr>
          <w:lang w:eastAsia="ja-JP"/>
        </w:rPr>
        <w:t xml:space="preserve">: </w:t>
      </w:r>
      <w:r>
        <w:rPr>
          <w:lang w:eastAsia="ja-JP"/>
        </w:rPr>
        <w:t>金色の背景、</w:t>
      </w:r>
      <w:r>
        <w:rPr>
          <w:lang w:eastAsia="ja-JP"/>
        </w:rPr>
        <w:t>PERFECT!!</w:t>
      </w:r>
      <w:r>
        <w:rPr>
          <w:lang w:eastAsia="ja-JP"/>
        </w:rPr>
        <w:t>の文字、ユーザー名の強調表示。</w:t>
      </w:r>
    </w:p>
    <w:p w14:paraId="4C28A8EA" w14:textId="77777777" w:rsidR="007B2ECD" w:rsidRDefault="00000000">
      <w:pPr>
        <w:pStyle w:val="a0"/>
        <w:rPr>
          <w:lang w:eastAsia="ja-JP"/>
        </w:rPr>
      </w:pPr>
      <w:r>
        <w:rPr>
          <w:lang w:eastAsia="ja-JP"/>
        </w:rPr>
        <w:t>機能</w:t>
      </w:r>
      <w:r>
        <w:rPr>
          <w:lang w:eastAsia="ja-JP"/>
        </w:rPr>
        <w:t xml:space="preserve">: </w:t>
      </w:r>
      <w:r>
        <w:rPr>
          <w:lang w:eastAsia="ja-JP"/>
        </w:rPr>
        <w:t>通常同様に</w:t>
      </w:r>
      <w:r>
        <w:rPr>
          <w:lang w:eastAsia="ja-JP"/>
        </w:rPr>
        <w:t>DB</w:t>
      </w:r>
      <w:r>
        <w:rPr>
          <w:lang w:eastAsia="ja-JP"/>
        </w:rPr>
        <w:t>保存を行う。</w:t>
      </w:r>
    </w:p>
    <w:p w14:paraId="4EE4FC10" w14:textId="77777777" w:rsidR="007B2ECD" w:rsidRDefault="00000000">
      <w:pPr>
        <w:pStyle w:val="1"/>
        <w:rPr>
          <w:lang w:eastAsia="ja-JP"/>
        </w:rPr>
      </w:pPr>
      <w:r>
        <w:rPr>
          <w:lang w:eastAsia="ja-JP"/>
        </w:rPr>
        <w:t xml:space="preserve">3. </w:t>
      </w:r>
      <w:r>
        <w:rPr>
          <w:lang w:eastAsia="ja-JP"/>
        </w:rPr>
        <w:t>データベース仕様</w:t>
      </w:r>
    </w:p>
    <w:p w14:paraId="41A6D099" w14:textId="65D311E4" w:rsidR="007B2ECD" w:rsidRDefault="00A56991">
      <w:pPr>
        <w:jc w:val="center"/>
        <w:rPr>
          <w:lang w:eastAsia="ja-JP"/>
        </w:rPr>
      </w:pPr>
      <w:r>
        <w:rPr>
          <w:noProof/>
          <w:color w:val="FF0000"/>
          <w:lang w:eastAsia="ja-JP"/>
        </w:rPr>
        <w:drawing>
          <wp:inline distT="0" distB="0" distL="0" distR="0" wp14:anchorId="547D064D" wp14:editId="07C9DA94">
            <wp:extent cx="5486400" cy="914400"/>
            <wp:effectExtent l="0" t="0" r="0" b="0"/>
            <wp:docPr id="113509556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D4ECE" w14:textId="77777777" w:rsidR="007B2ECD" w:rsidRDefault="00000000">
      <w:proofErr w:type="spellStart"/>
      <w:r>
        <w:t>テーブル名</w:t>
      </w:r>
      <w:proofErr w:type="spellEnd"/>
      <w:r>
        <w:t xml:space="preserve">: </w:t>
      </w:r>
      <w:proofErr w:type="spellStart"/>
      <w:r>
        <w:t>game_results</w:t>
      </w:r>
      <w:proofErr w:type="spellEnd"/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B2ECD" w14:paraId="37B405B2" w14:textId="77777777">
        <w:tc>
          <w:tcPr>
            <w:tcW w:w="2160" w:type="dxa"/>
          </w:tcPr>
          <w:p w14:paraId="28E50AC8" w14:textId="77777777" w:rsidR="007B2ECD" w:rsidRDefault="00000000">
            <w:r>
              <w:rPr>
                <w:b/>
              </w:rPr>
              <w:t>カラム名</w:t>
            </w:r>
          </w:p>
        </w:tc>
        <w:tc>
          <w:tcPr>
            <w:tcW w:w="2160" w:type="dxa"/>
          </w:tcPr>
          <w:p w14:paraId="75DB5B3E" w14:textId="77777777" w:rsidR="007B2ECD" w:rsidRDefault="00000000">
            <w:r>
              <w:rPr>
                <w:b/>
              </w:rPr>
              <w:t>データ型</w:t>
            </w:r>
          </w:p>
        </w:tc>
        <w:tc>
          <w:tcPr>
            <w:tcW w:w="2160" w:type="dxa"/>
          </w:tcPr>
          <w:p w14:paraId="7B484963" w14:textId="77777777" w:rsidR="007B2ECD" w:rsidRDefault="00000000">
            <w:r>
              <w:rPr>
                <w:b/>
              </w:rPr>
              <w:t>説明</w:t>
            </w:r>
          </w:p>
        </w:tc>
        <w:tc>
          <w:tcPr>
            <w:tcW w:w="2160" w:type="dxa"/>
          </w:tcPr>
          <w:p w14:paraId="1F346283" w14:textId="77777777" w:rsidR="007B2ECD" w:rsidRDefault="00000000">
            <w:r>
              <w:rPr>
                <w:b/>
              </w:rPr>
              <w:t>サンプル値</w:t>
            </w:r>
          </w:p>
        </w:tc>
      </w:tr>
      <w:tr w:rsidR="007B2ECD" w14:paraId="49B1B17D" w14:textId="77777777">
        <w:tc>
          <w:tcPr>
            <w:tcW w:w="2160" w:type="dxa"/>
          </w:tcPr>
          <w:p w14:paraId="104B49CB" w14:textId="77777777" w:rsidR="007B2ECD" w:rsidRDefault="00000000">
            <w:r>
              <w:t>id</w:t>
            </w:r>
          </w:p>
        </w:tc>
        <w:tc>
          <w:tcPr>
            <w:tcW w:w="2160" w:type="dxa"/>
          </w:tcPr>
          <w:p w14:paraId="335AB934" w14:textId="77777777" w:rsidR="007B2ECD" w:rsidRDefault="00000000">
            <w:r>
              <w:t>int8</w:t>
            </w:r>
          </w:p>
        </w:tc>
        <w:tc>
          <w:tcPr>
            <w:tcW w:w="2160" w:type="dxa"/>
          </w:tcPr>
          <w:p w14:paraId="3A7FCC2B" w14:textId="77777777" w:rsidR="007B2ECD" w:rsidRDefault="00000000">
            <w:r>
              <w:t>主キー（自動採番）</w:t>
            </w:r>
          </w:p>
        </w:tc>
        <w:tc>
          <w:tcPr>
            <w:tcW w:w="2160" w:type="dxa"/>
          </w:tcPr>
          <w:p w14:paraId="53C86403" w14:textId="77777777" w:rsidR="007B2ECD" w:rsidRDefault="00000000">
            <w:r>
              <w:t>7, 8</w:t>
            </w:r>
          </w:p>
        </w:tc>
      </w:tr>
      <w:tr w:rsidR="007B2ECD" w14:paraId="59087BAA" w14:textId="77777777">
        <w:tc>
          <w:tcPr>
            <w:tcW w:w="2160" w:type="dxa"/>
          </w:tcPr>
          <w:p w14:paraId="40F2DF8D" w14:textId="77777777" w:rsidR="007B2ECD" w:rsidRDefault="00000000">
            <w:r>
              <w:t>created_at</w:t>
            </w:r>
          </w:p>
        </w:tc>
        <w:tc>
          <w:tcPr>
            <w:tcW w:w="2160" w:type="dxa"/>
          </w:tcPr>
          <w:p w14:paraId="40770794" w14:textId="77777777" w:rsidR="007B2ECD" w:rsidRDefault="00000000">
            <w:r>
              <w:t>timestamptz</w:t>
            </w:r>
          </w:p>
        </w:tc>
        <w:tc>
          <w:tcPr>
            <w:tcW w:w="2160" w:type="dxa"/>
          </w:tcPr>
          <w:p w14:paraId="316A8D10" w14:textId="77777777" w:rsidR="007B2ECD" w:rsidRDefault="00000000">
            <w:r>
              <w:t>データ作成日時</w:t>
            </w:r>
          </w:p>
        </w:tc>
        <w:tc>
          <w:tcPr>
            <w:tcW w:w="2160" w:type="dxa"/>
          </w:tcPr>
          <w:p w14:paraId="5FB25F8D" w14:textId="77777777" w:rsidR="007B2ECD" w:rsidRDefault="00000000">
            <w:r>
              <w:t>2026-02-04 09:34...</w:t>
            </w:r>
          </w:p>
        </w:tc>
      </w:tr>
      <w:tr w:rsidR="007B2ECD" w14:paraId="38E40CE3" w14:textId="77777777">
        <w:tc>
          <w:tcPr>
            <w:tcW w:w="2160" w:type="dxa"/>
          </w:tcPr>
          <w:p w14:paraId="357D01A0" w14:textId="77777777" w:rsidR="007B2ECD" w:rsidRDefault="00000000">
            <w:r>
              <w:t>player_name</w:t>
            </w:r>
          </w:p>
        </w:tc>
        <w:tc>
          <w:tcPr>
            <w:tcW w:w="2160" w:type="dxa"/>
          </w:tcPr>
          <w:p w14:paraId="17B41AF0" w14:textId="77777777" w:rsidR="007B2ECD" w:rsidRDefault="00000000">
            <w:r>
              <w:t>text</w:t>
            </w:r>
          </w:p>
        </w:tc>
        <w:tc>
          <w:tcPr>
            <w:tcW w:w="2160" w:type="dxa"/>
          </w:tcPr>
          <w:p w14:paraId="737A2B6C" w14:textId="77777777" w:rsidR="007B2ECD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入力したニックネーム</w:t>
            </w:r>
          </w:p>
        </w:tc>
        <w:tc>
          <w:tcPr>
            <w:tcW w:w="2160" w:type="dxa"/>
          </w:tcPr>
          <w:p w14:paraId="30E0BDF4" w14:textId="77777777" w:rsidR="007B2ECD" w:rsidRDefault="00000000">
            <w:proofErr w:type="spellStart"/>
            <w:r>
              <w:t>test_user</w:t>
            </w:r>
            <w:proofErr w:type="spellEnd"/>
          </w:p>
        </w:tc>
      </w:tr>
      <w:tr w:rsidR="007B2ECD" w14:paraId="1C43521D" w14:textId="77777777">
        <w:tc>
          <w:tcPr>
            <w:tcW w:w="2160" w:type="dxa"/>
          </w:tcPr>
          <w:p w14:paraId="1FCF32BD" w14:textId="77777777" w:rsidR="007B2ECD" w:rsidRDefault="00000000">
            <w:r>
              <w:t>target_member</w:t>
            </w:r>
          </w:p>
        </w:tc>
        <w:tc>
          <w:tcPr>
            <w:tcW w:w="2160" w:type="dxa"/>
          </w:tcPr>
          <w:p w14:paraId="6ADA4111" w14:textId="77777777" w:rsidR="007B2ECD" w:rsidRDefault="00000000">
            <w:r>
              <w:t>text</w:t>
            </w:r>
          </w:p>
        </w:tc>
        <w:tc>
          <w:tcPr>
            <w:tcW w:w="2160" w:type="dxa"/>
          </w:tcPr>
          <w:p w14:paraId="51FF2329" w14:textId="77777777" w:rsidR="007B2ECD" w:rsidRDefault="00000000">
            <w:r>
              <w:t>クイズ対象メンバー</w:t>
            </w:r>
          </w:p>
        </w:tc>
        <w:tc>
          <w:tcPr>
            <w:tcW w:w="2160" w:type="dxa"/>
          </w:tcPr>
          <w:p w14:paraId="43F4AAA5" w14:textId="77777777" w:rsidR="007B2ECD" w:rsidRDefault="00000000">
            <w:r>
              <w:t>田中</w:t>
            </w:r>
            <w:r>
              <w:t xml:space="preserve"> </w:t>
            </w:r>
            <w:r>
              <w:t>太郎</w:t>
            </w:r>
          </w:p>
        </w:tc>
      </w:tr>
      <w:tr w:rsidR="007B2ECD" w14:paraId="350E70E5" w14:textId="77777777">
        <w:tc>
          <w:tcPr>
            <w:tcW w:w="2160" w:type="dxa"/>
          </w:tcPr>
          <w:p w14:paraId="5DB1D1AA" w14:textId="77777777" w:rsidR="007B2ECD" w:rsidRDefault="00000000">
            <w:r>
              <w:t>score</w:t>
            </w:r>
          </w:p>
        </w:tc>
        <w:tc>
          <w:tcPr>
            <w:tcW w:w="2160" w:type="dxa"/>
          </w:tcPr>
          <w:p w14:paraId="09C54A44" w14:textId="77777777" w:rsidR="007B2ECD" w:rsidRDefault="00000000">
            <w:r>
              <w:t>int2</w:t>
            </w:r>
          </w:p>
        </w:tc>
        <w:tc>
          <w:tcPr>
            <w:tcW w:w="2160" w:type="dxa"/>
          </w:tcPr>
          <w:p w14:paraId="70BECE91" w14:textId="77777777" w:rsidR="007B2ECD" w:rsidRDefault="00000000">
            <w:r>
              <w:t>獲得スコア（</w:t>
            </w:r>
            <w:r>
              <w:t>0</w:t>
            </w:r>
            <w:r>
              <w:t>〜</w:t>
            </w:r>
            <w:r>
              <w:t>8</w:t>
            </w:r>
            <w:r>
              <w:t>）</w:t>
            </w:r>
          </w:p>
        </w:tc>
        <w:tc>
          <w:tcPr>
            <w:tcW w:w="2160" w:type="dxa"/>
          </w:tcPr>
          <w:p w14:paraId="630795E5" w14:textId="77777777" w:rsidR="007B2ECD" w:rsidRDefault="00000000">
            <w:r>
              <w:t>3, 8</w:t>
            </w:r>
          </w:p>
        </w:tc>
      </w:tr>
    </w:tbl>
    <w:p w14:paraId="060DE0F4" w14:textId="77777777" w:rsidR="007B2ECD" w:rsidRDefault="00000000">
      <w:pPr>
        <w:rPr>
          <w:lang w:eastAsia="ja-JP"/>
        </w:rPr>
      </w:pPr>
      <w:r>
        <w:rPr>
          <w:lang w:eastAsia="ja-JP"/>
        </w:rPr>
        <w:br/>
      </w:r>
      <w:r>
        <w:rPr>
          <w:lang w:eastAsia="ja-JP"/>
        </w:rPr>
        <w:t>保存タイミング</w:t>
      </w:r>
      <w:r>
        <w:rPr>
          <w:lang w:eastAsia="ja-JP"/>
        </w:rPr>
        <w:t xml:space="preserve">: </w:t>
      </w:r>
      <w:r>
        <w:rPr>
          <w:lang w:eastAsia="ja-JP"/>
        </w:rPr>
        <w:t>結果画面が表示された時点。</w:t>
      </w:r>
      <w:r>
        <w:rPr>
          <w:lang w:eastAsia="ja-JP"/>
        </w:rPr>
        <w:br/>
      </w:r>
      <w:r>
        <w:rPr>
          <w:lang w:eastAsia="ja-JP"/>
        </w:rPr>
        <w:t>用途</w:t>
      </w:r>
      <w:r>
        <w:rPr>
          <w:lang w:eastAsia="ja-JP"/>
        </w:rPr>
        <w:t xml:space="preserve">: </w:t>
      </w:r>
      <w:r>
        <w:rPr>
          <w:lang w:eastAsia="ja-JP"/>
        </w:rPr>
        <w:t>プレイ履歴の集計、管理。</w:t>
      </w:r>
    </w:p>
    <w:sectPr w:rsidR="007B2E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7152633">
    <w:abstractNumId w:val="8"/>
  </w:num>
  <w:num w:numId="2" w16cid:durableId="147401460">
    <w:abstractNumId w:val="6"/>
  </w:num>
  <w:num w:numId="3" w16cid:durableId="1642537771">
    <w:abstractNumId w:val="5"/>
  </w:num>
  <w:num w:numId="4" w16cid:durableId="957640071">
    <w:abstractNumId w:val="4"/>
  </w:num>
  <w:num w:numId="5" w16cid:durableId="2111312498">
    <w:abstractNumId w:val="7"/>
  </w:num>
  <w:num w:numId="6" w16cid:durableId="1880430016">
    <w:abstractNumId w:val="3"/>
  </w:num>
  <w:num w:numId="7" w16cid:durableId="378433323">
    <w:abstractNumId w:val="2"/>
  </w:num>
  <w:num w:numId="8" w16cid:durableId="1781145391">
    <w:abstractNumId w:val="1"/>
  </w:num>
  <w:num w:numId="9" w16cid:durableId="820577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B56"/>
    <w:rsid w:val="0015074B"/>
    <w:rsid w:val="0029639D"/>
    <w:rsid w:val="00326F90"/>
    <w:rsid w:val="007B2ECD"/>
    <w:rsid w:val="00A56991"/>
    <w:rsid w:val="00AA1D8D"/>
    <w:rsid w:val="00B47730"/>
    <w:rsid w:val="00CB0664"/>
    <w:rsid w:val="00DA3135"/>
    <w:rsid w:val="00E96A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3B582C7"/>
  <w14:defaultImageDpi w14:val="300"/>
  <w15:docId w15:val="{ABAB2EDF-B9F1-450E-A3ED-04B95DF59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TAKEUCHI Kakeru</cp:lastModifiedBy>
  <cp:revision>3</cp:revision>
  <dcterms:created xsi:type="dcterms:W3CDTF">2013-12-23T23:15:00Z</dcterms:created>
  <dcterms:modified xsi:type="dcterms:W3CDTF">2026-02-04T10:59:00Z</dcterms:modified>
  <cp:category/>
</cp:coreProperties>
</file>